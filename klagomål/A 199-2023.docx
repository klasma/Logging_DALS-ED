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199-2023 i Dals-Eds kommun</w:t>
      </w:r>
    </w:p>
    <w:p>
      <w:r>
        <w:t>Detta dokument behandlar höga naturvärden i avverkningsamälan A 199-2023 i Dals-Eds kommun. Denna avverkningsanmälan inkom 2023-01-02 och omfattar 32,9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gräddporing (VU), knärot (VU, §8), garnlav (NT), hornvaxskinn (NT), knölgrynna (NT), koralltaggsvamp (NT), kådvaxskinn (NT), nordtagging (NT), tallticka (NT), talltita (NT, §4), tretåig hackspett (NT, §4), vedskivlav (NT), vedtrappmossa (NT), vitplätt (NT), barkticka (S), jättesvampmal (S), rävticka (S) och blåsippa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8857"/>
            <wp:docPr id="1" name="Picture 1"/>
            <wp:cNvGraphicFramePr>
              <a:graphicFrameLocks noChangeAspect="1"/>
            </wp:cNvGraphicFramePr>
            <a:graphic>
              <a:graphicData uri="http://schemas.openxmlformats.org/drawingml/2006/picture">
                <pic:pic>
                  <pic:nvPicPr>
                    <pic:cNvPr id="0" name="A 199-2023.png"/>
                    <pic:cNvPicPr/>
                  </pic:nvPicPr>
                  <pic:blipFill>
                    <a:blip r:embed="rId16"/>
                    <a:stretch>
                      <a:fillRect/>
                    </a:stretch>
                  </pic:blipFill>
                  <pic:spPr>
                    <a:xfrm>
                      <a:off x="0" y="0"/>
                      <a:ext cx="5486400" cy="486885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6566823, E 316957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Blåsippa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053763"/>
            <wp:docPr id="2" name="Picture 2"/>
            <wp:cNvGraphicFramePr>
              <a:graphicFrameLocks noChangeAspect="1"/>
            </wp:cNvGraphicFramePr>
            <a:graphic>
              <a:graphicData uri="http://schemas.openxmlformats.org/drawingml/2006/picture">
                <pic:pic>
                  <pic:nvPicPr>
                    <pic:cNvPr id="0" name="A 199-2023.png"/>
                    <pic:cNvPicPr/>
                  </pic:nvPicPr>
                  <pic:blipFill>
                    <a:blip r:embed="rId17"/>
                    <a:stretch>
                      <a:fillRect/>
                    </a:stretch>
                  </pic:blipFill>
                  <pic:spPr>
                    <a:xfrm>
                      <a:off x="0" y="0"/>
                      <a:ext cx="5486400" cy="605376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6566823, E 316957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